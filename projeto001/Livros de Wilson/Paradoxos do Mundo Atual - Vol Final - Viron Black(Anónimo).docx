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D7106C" w:rsidRDefault="00D7106C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Paradoxos do Mundo Atual</w:t>
                                      </w:r>
                                      <w:r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 xml:space="preserve"> </w:t>
                                      </w:r>
                                      <w:r w:rsidR="00137B42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- Volume .Final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055F23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V</w:t>
                                      </w:r>
                                      <w:r w:rsidR="00137B42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iron</w:t>
                                      </w:r>
                                      <w:proofErr w:type="spellEnd"/>
                                      <w:r w:rsidR="00137B42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 xml:space="preserve"> Black (Incógnita</w:t>
                                      </w:r>
                                      <w:r w:rsidR="004B2676" w:rsidRPr="00D7106C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BR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055F23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6761AF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D7106C" w:rsidRDefault="00D7106C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Paradoxos do Mundo Atual</w:t>
                                </w:r>
                                <w:r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 xml:space="preserve"> </w:t>
                                </w:r>
                                <w:r w:rsidR="00137B42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- Volume .Final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BR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055F23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V</w:t>
                                </w:r>
                                <w:r w:rsidR="00137B42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iron</w:t>
                                </w:r>
                                <w:proofErr w:type="spellEnd"/>
                                <w:r w:rsidR="00137B42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 xml:space="preserve"> Black (Incógnita</w:t>
                                </w:r>
                                <w:r w:rsidR="004B2676" w:rsidRPr="00D7106C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BR"/>
                                  </w:rPr>
                                  <w:t>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055F23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6761AF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Default="00D7106C" w:rsidP="00D7106C">
      <w:pPr>
        <w:rPr>
          <w:lang w:val="pt-PT"/>
        </w:rPr>
      </w:pPr>
    </w:p>
    <w:p w:rsidR="00D7106C" w:rsidRPr="00D7106C" w:rsidRDefault="00D7106C" w:rsidP="00D7106C">
      <w:pPr>
        <w:rPr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Default="008159FE" w:rsidP="00D7106C">
      <w:pPr>
        <w:pStyle w:val="Ttulo2"/>
        <w:rPr>
          <w:lang w:val="pt-PT"/>
        </w:rPr>
      </w:pPr>
    </w:p>
    <w:p w:rsidR="00D7106C" w:rsidRPr="00D7106C" w:rsidRDefault="00D7106C" w:rsidP="00D7106C">
      <w:pPr>
        <w:rPr>
          <w:lang w:val="pt-PT"/>
        </w:rPr>
      </w:pPr>
    </w:p>
    <w:p w:rsidR="008159FE" w:rsidRPr="00137B42" w:rsidRDefault="00137B42" w:rsidP="00137B42">
      <w:pPr>
        <w:pStyle w:val="Ttulo2"/>
        <w:jc w:val="center"/>
        <w:rPr>
          <w:b/>
          <w:sz w:val="72"/>
          <w:lang w:val="pt-PT"/>
        </w:rPr>
      </w:pPr>
      <w:r w:rsidRPr="00137B42">
        <w:rPr>
          <w:b/>
          <w:sz w:val="72"/>
          <w:lang w:val="pt-PT"/>
        </w:rPr>
        <w:t>Reflexos de Viron Black</w:t>
      </w:r>
    </w:p>
    <w:p w:rsidR="00D7106C" w:rsidRPr="00D7106C" w:rsidRDefault="00D7106C" w:rsidP="00D7106C">
      <w:pPr>
        <w:rPr>
          <w:lang w:val="pt-PT"/>
        </w:rPr>
      </w:pPr>
    </w:p>
    <w:p w:rsidR="00B16271" w:rsidRPr="00D7106C" w:rsidRDefault="00137B42" w:rsidP="00137B42">
      <w:pPr>
        <w:pStyle w:val="Ttulo1"/>
        <w:jc w:val="center"/>
        <w:rPr>
          <w:sz w:val="40"/>
          <w:u w:val="single"/>
        </w:rPr>
        <w:sectPr w:rsidR="00B16271" w:rsidRPr="00D7106C" w:rsidSect="00531A4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 w:chapStyle="2"/>
          <w:cols w:space="720"/>
          <w:docGrid w:linePitch="360"/>
        </w:sectPr>
      </w:pPr>
      <w:r>
        <w:rPr>
          <w:sz w:val="40"/>
          <w:u w:val="single"/>
        </w:rPr>
        <w:t>Volume Final</w:t>
      </w:r>
    </w:p>
    <w:p w:rsidR="0074118B" w:rsidRPr="005E45A8" w:rsidRDefault="005E45A8" w:rsidP="005E45A8">
      <w:pPr>
        <w:pStyle w:val="Ttulo"/>
        <w:jc w:val="center"/>
        <w:rPr>
          <w:color w:val="FF0000"/>
          <w:lang w:val="pt-PT"/>
        </w:rPr>
      </w:pPr>
      <w:r w:rsidRPr="005E45A8">
        <w:rPr>
          <w:color w:val="FF0000"/>
          <w:lang w:val="pt-PT"/>
        </w:rPr>
        <w:lastRenderedPageBreak/>
        <w:t>Sumario</w:t>
      </w:r>
    </w:p>
    <w:p w:rsidR="0074118B" w:rsidRPr="0074118B" w:rsidRDefault="0074118B" w:rsidP="00A912E4">
      <w:pPr>
        <w:rPr>
          <w:lang w:val="pt-PT"/>
        </w:rPr>
      </w:pPr>
    </w:p>
    <w:p w:rsidR="00A26D00" w:rsidRPr="00A26D00" w:rsidRDefault="00A26D00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</w:pPr>
      <w:r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>Detalhes</w:t>
      </w:r>
      <w:r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</w:r>
      <w:r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>3</w:t>
      </w:r>
    </w:p>
    <w:p w:rsidR="00A26D00" w:rsidRPr="00A26D00" w:rsidRDefault="00A26D00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1: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Quem Sou Eu</w:t>
      </w:r>
      <w:r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4</w:t>
      </w:r>
    </w:p>
    <w:p w:rsidR="005E45A8" w:rsidRPr="005E45A8" w:rsidRDefault="005E45A8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2: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Meus Lados Positivos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5</w:t>
      </w:r>
    </w:p>
    <w:p w:rsidR="005E45A8" w:rsidRPr="005E45A8" w:rsidRDefault="005E45A8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3: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Meus Lados Negativos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6</w:t>
      </w:r>
    </w:p>
    <w:p w:rsidR="005E45A8" w:rsidRPr="005E45A8" w:rsidRDefault="005E45A8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4: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Como Vejo o Mundo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7</w:t>
      </w:r>
    </w:p>
    <w:p w:rsidR="005E45A8" w:rsidRPr="005E45A8" w:rsidRDefault="005E45A8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5: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Como Quero Viver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8</w:t>
      </w:r>
    </w:p>
    <w:p w:rsidR="005E45A8" w:rsidRPr="005E45A8" w:rsidRDefault="005E45A8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6: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Meus Interesses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9</w:t>
      </w:r>
    </w:p>
    <w:p w:rsidR="005E45A8" w:rsidRPr="00A26D00" w:rsidRDefault="005E45A8" w:rsidP="00A26D00">
      <w:pPr>
        <w:tabs>
          <w:tab w:val="right" w:leader="dot" w:pos="8789"/>
        </w:tabs>
        <w:jc w:val="left"/>
        <w:rPr>
          <w:sz w:val="16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 xml:space="preserve">Capítulo 7: </w:t>
      </w:r>
      <w:r w:rsidRPr="00DF27FF"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  <w:t>O Que Eu Sinto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10</w:t>
      </w:r>
    </w:p>
    <w:p w:rsidR="005E45A8" w:rsidRPr="005E45A8" w:rsidRDefault="005E45A8" w:rsidP="00A26D00">
      <w:pPr>
        <w:tabs>
          <w:tab w:val="right" w:leader="dot" w:pos="8789"/>
        </w:tabs>
        <w:spacing w:before="100" w:beforeAutospacing="1" w:after="100" w:afterAutospacing="1" w:line="240" w:lineRule="auto"/>
        <w:jc w:val="left"/>
        <w:outlineLvl w:val="3"/>
        <w:rPr>
          <w:rFonts w:ascii="Garamond" w:eastAsia="Times New Roman" w:hAnsi="Garamond" w:cs="Times New Roman"/>
          <w:b/>
          <w:bCs/>
          <w:color w:val="FF0000"/>
          <w:sz w:val="32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>Conclusão</w:t>
      </w:r>
      <w:r w:rsidR="00A26D00" w:rsidRPr="00A26D00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ab/>
        <w:t>11</w:t>
      </w: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D7106C" w:rsidRDefault="0074118B" w:rsidP="008159FE">
      <w:pPr>
        <w:tabs>
          <w:tab w:val="left" w:pos="5385"/>
        </w:tabs>
        <w:rPr>
          <w:lang w:val="pt-PT"/>
        </w:rPr>
      </w:pPr>
      <w:r w:rsidRPr="0074118B">
        <w:rPr>
          <w:lang w:val="pt-PT"/>
        </w:rPr>
        <w:br w:type="page"/>
      </w:r>
    </w:p>
    <w:p w:rsidR="00772266" w:rsidRDefault="00D7106C" w:rsidP="000E6A4B">
      <w:pPr>
        <w:pStyle w:val="Ttulo"/>
        <w:jc w:val="center"/>
        <w:rPr>
          <w:lang w:val="pt-PT"/>
        </w:rPr>
      </w:pPr>
      <w:r>
        <w:rPr>
          <w:lang w:val="pt-PT"/>
        </w:rPr>
        <w:lastRenderedPageBreak/>
        <w:t>Detalhes:</w:t>
      </w:r>
    </w:p>
    <w:p w:rsidR="000E6A4B" w:rsidRPr="000E6A4B" w:rsidRDefault="000E6A4B" w:rsidP="000E6A4B">
      <w:pPr>
        <w:rPr>
          <w:lang w:val="pt-PT"/>
        </w:rPr>
      </w:pPr>
      <w:bookmarkStart w:id="0" w:name="_GoBack"/>
      <w:bookmarkEnd w:id="0"/>
    </w:p>
    <w:p w:rsidR="000E6A4B" w:rsidRPr="000E6A4B" w:rsidRDefault="000E6A4B" w:rsidP="000E6A4B">
      <w:pPr>
        <w:spacing w:before="100" w:beforeAutospacing="1" w:after="100" w:afterAutospacing="1" w:line="240" w:lineRule="auto"/>
        <w:ind w:left="360"/>
        <w:jc w:val="left"/>
        <w:rPr>
          <w:rFonts w:ascii="Garamond" w:eastAsia="Times New Roman" w:hAnsi="Garamond" w:cs="Times New Roman"/>
          <w:sz w:val="32"/>
          <w:szCs w:val="32"/>
          <w:lang w:val="pt-PT" w:eastAsia="pt-PT"/>
        </w:rPr>
      </w:pPr>
      <w:r w:rsidRPr="000E6A4B">
        <w:rPr>
          <w:rFonts w:ascii="Garamond" w:eastAsia="Times New Roman" w:hAnsi="Garamond" w:cs="Times New Roman"/>
          <w:b/>
          <w:bCs/>
          <w:sz w:val="32"/>
          <w:szCs w:val="32"/>
          <w:lang w:val="pt-PT" w:eastAsia="pt-PT"/>
        </w:rPr>
        <w:t>Título: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 Reflexos de Viron Black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br/>
      </w:r>
      <w:r w:rsidRPr="000E6A4B">
        <w:rPr>
          <w:rFonts w:ascii="Garamond" w:eastAsia="Times New Roman" w:hAnsi="Garamond" w:cs="Times New Roman"/>
          <w:b/>
          <w:bCs/>
          <w:sz w:val="32"/>
          <w:szCs w:val="32"/>
          <w:lang w:val="pt-PT" w:eastAsia="pt-PT"/>
        </w:rPr>
        <w:t>Autor: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 Wilson Raposo Mbala (sob o pseudônimo Viron Black)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br/>
      </w:r>
      <w:r w:rsidRPr="000E6A4B">
        <w:rPr>
          <w:rFonts w:ascii="Garamond" w:eastAsia="Times New Roman" w:hAnsi="Garamond" w:cs="Times New Roman"/>
          <w:b/>
          <w:bCs/>
          <w:sz w:val="32"/>
          <w:szCs w:val="32"/>
          <w:lang w:val="pt-PT" w:eastAsia="pt-PT"/>
        </w:rPr>
        <w:t>Gênero: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 Autobiografia, Reflexão Pessoalxs</w:t>
      </w:r>
    </w:p>
    <w:p w:rsidR="000E6A4B" w:rsidRPr="000E6A4B" w:rsidRDefault="000E6A4B" w:rsidP="000E6A4B">
      <w:pPr>
        <w:spacing w:before="100" w:beforeAutospacing="1" w:after="100" w:afterAutospacing="1" w:line="240" w:lineRule="auto"/>
        <w:ind w:left="360"/>
        <w:rPr>
          <w:rFonts w:ascii="Garamond" w:eastAsia="Times New Roman" w:hAnsi="Garamond" w:cs="Times New Roman"/>
          <w:sz w:val="32"/>
          <w:szCs w:val="32"/>
          <w:lang w:val="pt-PT" w:eastAsia="pt-PT"/>
        </w:rPr>
      </w:pP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br/>
      </w:r>
      <w:r w:rsidRPr="000E6A4B">
        <w:rPr>
          <w:rFonts w:ascii="Garamond" w:eastAsia="Times New Roman" w:hAnsi="Garamond" w:cs="Times New Roman"/>
          <w:b/>
          <w:bCs/>
          <w:sz w:val="32"/>
          <w:szCs w:val="32"/>
          <w:lang w:val="pt-PT" w:eastAsia="pt-PT"/>
        </w:rPr>
        <w:t>Descrição:</w:t>
      </w:r>
    </w:p>
    <w:p w:rsidR="000E6A4B" w:rsidRPr="000E6A4B" w:rsidRDefault="000E6A4B" w:rsidP="000E6A4B">
      <w:pPr>
        <w:spacing w:before="100" w:beforeAutospacing="1" w:after="100" w:afterAutospacing="1" w:line="240" w:lineRule="auto"/>
        <w:ind w:left="360"/>
        <w:rPr>
          <w:rFonts w:ascii="Garamond" w:eastAsia="Times New Roman" w:hAnsi="Garamond" w:cs="Times New Roman"/>
          <w:b/>
          <w:bCs/>
          <w:sz w:val="32"/>
          <w:szCs w:val="32"/>
          <w:lang w:val="pt-PT" w:eastAsia="pt-PT"/>
        </w:rPr>
      </w:pP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Em </w:t>
      </w:r>
      <w:r w:rsidRPr="000E6A4B">
        <w:rPr>
          <w:rFonts w:ascii="Garamond" w:eastAsia="Times New Roman" w:hAnsi="Garamond" w:cs="Times New Roman"/>
          <w:b/>
          <w:sz w:val="32"/>
          <w:szCs w:val="32"/>
          <w:lang w:val="pt-PT" w:eastAsia="pt-PT"/>
        </w:rPr>
        <w:t>“Reflexos de Viron Black”,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 </w:t>
      </w:r>
      <w:r w:rsidRPr="000E6A4B">
        <w:rPr>
          <w:rFonts w:ascii="Garamond" w:eastAsia="Times New Roman" w:hAnsi="Garamond" w:cs="Times New Roman"/>
          <w:b/>
          <w:sz w:val="32"/>
          <w:szCs w:val="32"/>
          <w:lang w:val="pt-PT" w:eastAsia="pt-PT"/>
        </w:rPr>
        <w:t>Wilson Raposo Mbala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, sob seu </w:t>
      </w:r>
      <w:r w:rsidRPr="000E6A4B">
        <w:rPr>
          <w:rFonts w:ascii="Garamond" w:eastAsia="Times New Roman" w:hAnsi="Garamond" w:cs="Times New Roman"/>
          <w:b/>
          <w:sz w:val="32"/>
          <w:szCs w:val="32"/>
          <w:lang w:val="pt-PT" w:eastAsia="pt-PT"/>
        </w:rPr>
        <w:t>pseudônimo enigmático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, nos convida a mergulhar nas profundezas de sua alma. Em um texto que transita entre </w:t>
      </w:r>
      <w:r w:rsidRPr="000E6A4B">
        <w:rPr>
          <w:rFonts w:ascii="Garamond" w:eastAsia="Times New Roman" w:hAnsi="Garamond" w:cs="Times New Roman"/>
          <w:b/>
          <w:sz w:val="32"/>
          <w:szCs w:val="32"/>
          <w:lang w:val="pt-PT" w:eastAsia="pt-PT"/>
        </w:rPr>
        <w:t>luz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 e </w:t>
      </w:r>
      <w:r w:rsidRPr="000E6A4B">
        <w:rPr>
          <w:rFonts w:ascii="Garamond" w:eastAsia="Times New Roman" w:hAnsi="Garamond" w:cs="Times New Roman"/>
          <w:b/>
          <w:sz w:val="32"/>
          <w:szCs w:val="32"/>
          <w:lang w:val="pt-PT" w:eastAsia="pt-PT"/>
        </w:rPr>
        <w:t>sombra</w:t>
      </w:r>
      <w:r w:rsidRPr="000E6A4B">
        <w:rPr>
          <w:rFonts w:ascii="Garamond" w:eastAsia="Times New Roman" w:hAnsi="Garamond" w:cs="Times New Roman"/>
          <w:sz w:val="32"/>
          <w:szCs w:val="32"/>
          <w:lang w:val="pt-PT" w:eastAsia="pt-PT"/>
        </w:rPr>
        <w:t xml:space="preserve">, ele explora suas dualidades, suas forças e fraquezas, e como navega pelo mundo que o cerca. A obra oferece uma visão única de um indivíduo que desafia normas, busca respostas e vive sob sua própria filosofia: </w:t>
      </w:r>
      <w:r w:rsidRPr="000E6A4B">
        <w:rPr>
          <w:rFonts w:ascii="Garamond" w:eastAsia="Times New Roman" w:hAnsi="Garamond" w:cs="Times New Roman"/>
          <w:b/>
          <w:sz w:val="32"/>
          <w:szCs w:val="32"/>
          <w:lang w:val="pt-PT" w:eastAsia="pt-PT"/>
        </w:rPr>
        <w:t>liberdade acima de tudo.</w:t>
      </w:r>
    </w:p>
    <w:p w:rsidR="000E6A4B" w:rsidRPr="000E6A4B" w:rsidRDefault="000E6A4B" w:rsidP="000E6A4B">
      <w:pPr>
        <w:spacing w:before="100" w:beforeAutospacing="1" w:after="100" w:afterAutospacing="1" w:line="240" w:lineRule="auto"/>
        <w:ind w:left="360"/>
        <w:rPr>
          <w:rFonts w:ascii="Garamond" w:eastAsia="Times New Roman" w:hAnsi="Garamond" w:cs="Times New Roman"/>
          <w:sz w:val="32"/>
          <w:szCs w:val="40"/>
          <w:lang w:val="pt-PT" w:eastAsia="pt-PT"/>
        </w:rPr>
      </w:pPr>
      <w:r w:rsidRPr="000E6A4B">
        <w:rPr>
          <w:rFonts w:ascii="Garamond" w:eastAsia="Times New Roman" w:hAnsi="Garamond" w:cs="Times New Roman"/>
          <w:b/>
          <w:sz w:val="32"/>
          <w:szCs w:val="40"/>
          <w:lang w:val="pt-PT" w:eastAsia="pt-PT"/>
        </w:rPr>
        <w:t>A cada capítulo,</w:t>
      </w:r>
      <w:r w:rsidRPr="000E6A4B">
        <w:rPr>
          <w:rFonts w:ascii="Garamond" w:eastAsia="Times New Roman" w:hAnsi="Garamond" w:cs="Times New Roman"/>
          <w:sz w:val="32"/>
          <w:szCs w:val="40"/>
          <w:lang w:val="pt-PT" w:eastAsia="pt-PT"/>
        </w:rPr>
        <w:t xml:space="preserve"> o leitor é levado a uma jornada introspectiva, onde questões sobre </w:t>
      </w:r>
      <w:r w:rsidRPr="000E6A4B">
        <w:rPr>
          <w:rFonts w:ascii="Garamond" w:eastAsia="Times New Roman" w:hAnsi="Garamond" w:cs="Times New Roman"/>
          <w:b/>
          <w:sz w:val="32"/>
          <w:szCs w:val="40"/>
          <w:lang w:val="pt-PT" w:eastAsia="pt-PT"/>
        </w:rPr>
        <w:t>identidade, sociedade, desejos e sentimentos se entrelaçam.</w:t>
      </w:r>
      <w:r w:rsidRPr="000E6A4B">
        <w:rPr>
          <w:rFonts w:ascii="Garamond" w:eastAsia="Times New Roman" w:hAnsi="Garamond" w:cs="Times New Roman"/>
          <w:sz w:val="32"/>
          <w:szCs w:val="40"/>
          <w:lang w:val="pt-PT" w:eastAsia="pt-PT"/>
        </w:rPr>
        <w:t xml:space="preserve"> Mais do que uma autobiografia, este livro é um espelho que reflete tanto o autor quanto aqueles que ousam se identificar com sua narrativa. É um convite à reflexão e à aceitação de que ser complexo é, talvez, a característica mais humana de todas.</w:t>
      </w:r>
    </w:p>
    <w:p w:rsidR="000E6A4B" w:rsidRPr="000E6A4B" w:rsidRDefault="000E6A4B" w:rsidP="000E6A4B">
      <w:pPr>
        <w:spacing w:before="100" w:beforeAutospacing="1" w:after="100" w:afterAutospacing="1" w:line="240" w:lineRule="auto"/>
        <w:ind w:left="360"/>
        <w:rPr>
          <w:rFonts w:ascii="Garamond" w:eastAsia="Times New Roman" w:hAnsi="Garamond" w:cs="Times New Roman"/>
          <w:sz w:val="32"/>
          <w:szCs w:val="40"/>
          <w:lang w:val="pt-PT" w:eastAsia="pt-PT"/>
        </w:rPr>
      </w:pPr>
      <w:r w:rsidRPr="000E6A4B">
        <w:rPr>
          <w:rFonts w:ascii="Garamond" w:eastAsia="Times New Roman" w:hAnsi="Garamond" w:cs="Times New Roman"/>
          <w:b/>
          <w:bCs/>
          <w:sz w:val="32"/>
          <w:szCs w:val="40"/>
          <w:lang w:val="pt-PT" w:eastAsia="pt-PT"/>
        </w:rPr>
        <w:t>Ideal para:</w:t>
      </w:r>
    </w:p>
    <w:p w:rsidR="000E6A4B" w:rsidRPr="000E6A4B" w:rsidRDefault="000E6A4B" w:rsidP="000E6A4B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2"/>
          <w:szCs w:val="40"/>
          <w:lang w:val="pt-PT" w:eastAsia="pt-PT"/>
        </w:rPr>
      </w:pPr>
      <w:r w:rsidRPr="000E6A4B">
        <w:rPr>
          <w:rFonts w:ascii="Garamond" w:eastAsia="Times New Roman" w:hAnsi="Garamond" w:cs="Times New Roman"/>
          <w:sz w:val="32"/>
          <w:szCs w:val="40"/>
          <w:lang w:val="pt-PT" w:eastAsia="pt-PT"/>
        </w:rPr>
        <w:t>Quem aprecia obras introspectivas e filosóficas.</w:t>
      </w:r>
    </w:p>
    <w:p w:rsidR="000E6A4B" w:rsidRPr="000E6A4B" w:rsidRDefault="000E6A4B" w:rsidP="000E6A4B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2"/>
          <w:szCs w:val="40"/>
          <w:lang w:val="pt-PT" w:eastAsia="pt-PT"/>
        </w:rPr>
      </w:pPr>
      <w:r w:rsidRPr="000E6A4B">
        <w:rPr>
          <w:rFonts w:ascii="Garamond" w:eastAsia="Times New Roman" w:hAnsi="Garamond" w:cs="Times New Roman"/>
          <w:sz w:val="32"/>
          <w:szCs w:val="40"/>
          <w:lang w:val="pt-PT" w:eastAsia="pt-PT"/>
        </w:rPr>
        <w:t>Leitores interessados em reflexões sobre identidade e liberdade.</w:t>
      </w:r>
    </w:p>
    <w:p w:rsidR="000E6A4B" w:rsidRPr="000E6A4B" w:rsidRDefault="000E6A4B" w:rsidP="000E6A4B">
      <w:pPr>
        <w:pStyle w:val="PargrafodaLista"/>
        <w:numPr>
          <w:ilvl w:val="0"/>
          <w:numId w:val="3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32"/>
          <w:szCs w:val="40"/>
          <w:lang w:val="pt-PT" w:eastAsia="pt-PT"/>
        </w:rPr>
      </w:pPr>
      <w:r w:rsidRPr="000E6A4B">
        <w:rPr>
          <w:rFonts w:ascii="Garamond" w:eastAsia="Times New Roman" w:hAnsi="Garamond" w:cs="Times New Roman"/>
          <w:sz w:val="32"/>
          <w:szCs w:val="40"/>
          <w:lang w:val="pt-PT" w:eastAsia="pt-PT"/>
        </w:rPr>
        <w:t>Quem busca inspirações para viver de forma autêntica e plena.</w:t>
      </w:r>
    </w:p>
    <w:p w:rsidR="00137B42" w:rsidRPr="000E6A4B" w:rsidRDefault="00137B42" w:rsidP="000E6A4B">
      <w:pPr>
        <w:ind w:left="360"/>
        <w:jc w:val="left"/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0E6A4B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E36663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1: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Quem Sou Eu</w:t>
      </w:r>
    </w:p>
    <w:p w:rsidR="00137B42" w:rsidRPr="00DF27FF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137B42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Sou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Wilson Raposo Mbala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mas há quem me conheça como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Viron Black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Talvez você se pergunte o que esse pseudônimo significa. Para mim, é a essência da dualidade que carrego: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 brilho da luz que me guia e a sombra que protege meus segredos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. Eu sou um homem que transita entre extremos, que gosta de rir quando o mundo quer me ver sério e que encontra força ao desafiar expectativas.</w:t>
      </w:r>
    </w:p>
    <w:p w:rsidR="00137B42" w:rsidRPr="00137B42" w:rsidRDefault="00137B42" w:rsidP="00137B42">
      <w:pPr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137B42" w:rsidRPr="00137B42" w:rsidRDefault="00137B42" w:rsidP="00137B42">
      <w:pPr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2: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Meus Lados Positivos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Meu maior talento é a habilidade de me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adaptar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Sou aquele que consegue entrar em qualquer sala, avaliar os humores e ser o que as circunstâncias pedem. Eu possuo uma curiosidade infinita pelo conhecimento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— seja história, ciência ou filosofia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. Eu não apenas consumo informações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; reflito, questiono e procuro a profundidade das coisas.</w:t>
      </w: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Tenho a capacidade de rir de mim mesmo e do mundo. Alguns poderiam chamar isso de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leveza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mas eu vejo como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sobrevivência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. Minha inteligência não é algo que ostento; é a ferramenta que uso para navegar pela vida, muitas vezes me fazendo de bobo para manipular situações a meu favor.</w:t>
      </w:r>
    </w:p>
    <w:p w:rsidR="00137B42" w:rsidRPr="00137B42" w:rsidRDefault="00137B42" w:rsidP="00137B42">
      <w:pPr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137B42" w:rsidRPr="00137B42" w:rsidRDefault="00137B42">
      <w:pPr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3: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Meus Lados Negativos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A liberdade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que valorizo também me torna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rebelde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Às vezes, tomo decisões contrárias às expectativas só para evitar o peso de ser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julgado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responsabilizado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. Sou inconstante, sempre buscando algo que nem eu sei ao certo o que é. E talvez minha maior dificuldade seja permitir que as pessoas realmente me conheçam. Prefiro a proteção da máscara à vulnerabilidade de me expor.</w:t>
      </w:r>
    </w:p>
    <w:p w:rsidR="00137B42" w:rsidRPr="00137B42" w:rsidRDefault="00137B42">
      <w:pPr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4: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Como Vejo o Mundo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Eu vejo o mundo como uma mistura de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caos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beleza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Não acredito em um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criador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ou em uma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origem para o universo.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Para mim,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o que importa é o presente e o futuro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— o que podemos fazer agora para viver plenamente. A sociedade é uma teia de expectativas e regras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, mas prefiro dançar fora dessa teia, encontrando meu próprio ritmo.</w:t>
      </w:r>
    </w:p>
    <w:p w:rsidR="00137B42" w:rsidRPr="00137B42" w:rsidRDefault="00137B42" w:rsidP="00137B4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137B42" w:rsidRPr="00137B42" w:rsidRDefault="00137B42">
      <w:pPr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5: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Como Quero Viver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Quero viver com liberdade. Quero ser fiel à frase que me define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 xml:space="preserve">: “Eu faço o que eu quero, quando eu quero. Você pode chamar isso de arrogância ou de liberdade. Eu chamo de vida.” 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Para mim, viver é um constante equilíbrio entre não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querer nada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querer tudo.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Quero explorar o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desconhecido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desafiar minhas próprias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limitações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deixar minha marca no mundo, mesmo que de forma silenciosa.</w:t>
      </w:r>
    </w:p>
    <w:p w:rsidR="00137B42" w:rsidRPr="00137B42" w:rsidRDefault="00137B42" w:rsidP="00137B42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137B42" w:rsidRPr="00137B42" w:rsidRDefault="00137B42" w:rsidP="00137B42">
      <w:pPr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6: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Meus Interesses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Eu me interesso por conhecimento. Gosto de discutir ideias, desvendar teorias e explorar o que está além do óbvio. Sou fascinado por obras que desafiam a mente, como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“A sutil arte de ligar o foda-se</w:t>
      </w:r>
      <w:r w:rsidR="00E36663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, O Universo Numa Casca de Noz, entre outros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”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, e por animes que unem estratégia e emoção. A música que aprecio tem que bater fundo, com batidas agressivas e graves que vibram na alma. E, acima de tudo, gosto de pessoas que não se prendem às aparências, que trazem algo novo para a mesa.</w:t>
      </w:r>
    </w:p>
    <w:p w:rsidR="00137B42" w:rsidRPr="00137B42" w:rsidRDefault="00137B42" w:rsidP="00137B42">
      <w:pPr>
        <w:rPr>
          <w:rFonts w:ascii="Garamond" w:eastAsia="Times New Roman" w:hAnsi="Garamond" w:cs="Times New Roman"/>
          <w:sz w:val="40"/>
          <w:szCs w:val="40"/>
          <w:lang w:val="pt-PT" w:eastAsia="pt-PT"/>
        </w:rPr>
      </w:pP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  <w:r w:rsidRPr="00DF27FF"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  <w:lastRenderedPageBreak/>
        <w:t xml:space="preserve">Capítulo 7: </w:t>
      </w: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t>O Que Eu Sinto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sz w:val="40"/>
          <w:szCs w:val="40"/>
          <w:lang w:val="pt-PT" w:eastAsia="pt-PT"/>
        </w:rPr>
      </w:pPr>
    </w:p>
    <w:p w:rsidR="00137B42" w:rsidRPr="00DF27FF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Meus sentimentos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são como um oceano em constante movimento.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Posso ser calmo como a maré baixa, mas também intenso como uma tempestade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Sinto que estou sempre em busca de algo —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talvez sentido, talvez conexão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>. Mas também sinto que, mesmo sem respostas definitivas, estou vivendo do meu jeito, e isso é suficiente para mim.</w:t>
      </w:r>
    </w:p>
    <w:p w:rsidR="00137B42" w:rsidRPr="00137B42" w:rsidRDefault="00137B42">
      <w:pPr>
        <w:rPr>
          <w:rFonts w:ascii="Garamond" w:eastAsia="Times New Roman" w:hAnsi="Garamond" w:cs="Times New Roman"/>
          <w:sz w:val="40"/>
          <w:szCs w:val="40"/>
          <w:lang w:eastAsia="pt-PT"/>
        </w:rPr>
      </w:pPr>
      <w:r w:rsidRPr="00137B42">
        <w:rPr>
          <w:rFonts w:ascii="Garamond" w:eastAsia="Times New Roman" w:hAnsi="Garamond" w:cs="Times New Roman"/>
          <w:sz w:val="40"/>
          <w:szCs w:val="40"/>
          <w:lang w:eastAsia="pt-PT"/>
        </w:rPr>
        <w:br w:type="page"/>
      </w:r>
    </w:p>
    <w:p w:rsidR="00137B42" w:rsidRDefault="00137B42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  <w:lastRenderedPageBreak/>
        <w:t>Conclusão</w:t>
      </w:r>
    </w:p>
    <w:p w:rsidR="00E36663" w:rsidRPr="00DF27FF" w:rsidRDefault="00E36663" w:rsidP="00137B42">
      <w:pPr>
        <w:spacing w:before="100" w:beforeAutospacing="1" w:after="100" w:afterAutospacing="1" w:line="240" w:lineRule="auto"/>
        <w:jc w:val="center"/>
        <w:outlineLvl w:val="3"/>
        <w:rPr>
          <w:rFonts w:ascii="Garamond" w:eastAsia="Times New Roman" w:hAnsi="Garamond" w:cs="Times New Roman"/>
          <w:b/>
          <w:bCs/>
          <w:color w:val="FF0000"/>
          <w:sz w:val="40"/>
          <w:szCs w:val="40"/>
          <w:lang w:val="pt-PT" w:eastAsia="pt-PT"/>
        </w:rPr>
      </w:pPr>
    </w:p>
    <w:p w:rsidR="00646598" w:rsidRPr="00137B42" w:rsidRDefault="00137B42" w:rsidP="00E36663">
      <w:pPr>
        <w:spacing w:before="100" w:beforeAutospacing="1" w:after="100" w:afterAutospacing="1" w:line="240" w:lineRule="auto"/>
        <w:ind w:firstLine="720"/>
        <w:rPr>
          <w:rFonts w:ascii="Garamond" w:eastAsia="Times New Roman" w:hAnsi="Garamond" w:cs="Times New Roman"/>
          <w:sz w:val="40"/>
          <w:szCs w:val="40"/>
          <w:lang w:val="pt-PT" w:eastAsia="pt-PT"/>
        </w:rPr>
      </w:pP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Este sou eu,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Viron Black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um reflexo de dualidades e paradoxos.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Sou luz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sombra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busca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encontro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certeza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dúvida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. Este livro não é apenas um retrato de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quem sou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, mas um convite para que </w:t>
      </w:r>
      <w:r w:rsidRPr="00DF27FF">
        <w:rPr>
          <w:rFonts w:ascii="Garamond" w:eastAsia="Times New Roman" w:hAnsi="Garamond" w:cs="Times New Roman"/>
          <w:b/>
          <w:sz w:val="40"/>
          <w:szCs w:val="40"/>
          <w:lang w:val="pt-PT" w:eastAsia="pt-PT"/>
        </w:rPr>
        <w:t>você, leitor, reflita sobre quem você é.</w:t>
      </w:r>
      <w:r w:rsidRPr="00DF27FF">
        <w:rPr>
          <w:rFonts w:ascii="Garamond" w:eastAsia="Times New Roman" w:hAnsi="Garamond" w:cs="Times New Roman"/>
          <w:sz w:val="40"/>
          <w:szCs w:val="40"/>
          <w:lang w:val="pt-PT" w:eastAsia="pt-PT"/>
        </w:rPr>
        <w:t xml:space="preserve"> Porque, no fim, nós somos todos reflexos de nossas próprias experiências e escolhas.</w:t>
      </w:r>
    </w:p>
    <w:sectPr w:rsidR="00646598" w:rsidRPr="00137B42" w:rsidSect="00A33721">
      <w:footerReference w:type="default" r:id="rId9"/>
      <w:pgSz w:w="12240" w:h="15840"/>
      <w:pgMar w:top="1440" w:right="1608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61AF" w:rsidRDefault="006761AF" w:rsidP="0074118B">
      <w:pPr>
        <w:spacing w:after="0" w:line="240" w:lineRule="auto"/>
      </w:pPr>
      <w:r>
        <w:separator/>
      </w:r>
    </w:p>
  </w:endnote>
  <w:endnote w:type="continuationSeparator" w:id="0">
    <w:p w:rsidR="006761AF" w:rsidRDefault="006761AF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0952" w:rsidRPr="00C66170" w:rsidRDefault="00BC0952" w:rsidP="00C66170">
    <w:pPr>
      <w:jc w:val="left"/>
      <w:rPr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2"/>
        <w:szCs w:val="22"/>
      </w:rPr>
      <w:id w:val="150259019"/>
      <w:docPartObj>
        <w:docPartGallery w:val="Page Numbers (Bottom of Page)"/>
        <w:docPartUnique/>
      </w:docPartObj>
    </w:sdtPr>
    <w:sdtEndPr/>
    <w:sdtContent>
      <w:p w:rsidR="00C66170" w:rsidRPr="00C66170" w:rsidRDefault="00C66170" w:rsidP="00C66170">
        <w:pPr>
          <w:jc w:val="left"/>
          <w:rPr>
            <w:sz w:val="22"/>
            <w:szCs w:val="22"/>
          </w:rPr>
        </w:pPr>
        <w:r w:rsidRPr="00C66170">
          <w:rPr>
            <w:noProof/>
            <w:sz w:val="22"/>
            <w:szCs w:val="22"/>
            <w:lang w:val="pt-PT" w:eastAsia="pt-PT"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2D9F690F" wp14:editId="578E2DA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8" name="Grupo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9" name="Group 13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20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66170" w:rsidRDefault="00C66170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E6A4B" w:rsidRPr="000E6A4B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  <w:lang w:val="pt-BR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D9F690F" id="Grupo 18" o:spid="_x0000_s1030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" o:allowincell="f">
                  <v:group id="Group 13" o:spid="_x0000_s1031" style="position:absolute;left:13;top:14340;width:1410;height:71;flip:y" coordorigin="-83,540" coordsize="1218,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APrcAAAADbAAAADwAAAGRycy9kb3ducmV2LnhtbERPS4vCMBC+C/6HMII3&#10;TXcpi3aNIoKLiBfrA49DM9uGbSaliVr/vVkQvM3H95zZorO1uFHrjWMFH+MEBHHhtOFSwfGwHk1A&#10;+ICssXZMCh7kYTHv92aYaXfnPd3yUIoYwj5DBVUITSalLyqy6MeuIY7cr2sthgjbUuoW7zHc1vIz&#10;Sb6kRcOxocKGVhUVf/nVKjgtTUrp+bLdJQXRRsvLT25SpYaDbvkNIlAX3uKXe6Pj/Cn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e0A+twAAAANsAAAAPAAAA&#10;AAAAAAAAAAAAAKoCAABkcnMvZG93bnJldi54bWxQSwUGAAAAAAQABAD6AAAAlwMAAAAA&#10;">
                    <v:rect id="Rectangle 14" o:spid="_x0000_s1032" style="position:absolute;left:678;top:540;width:457;height: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RgtcEA&#10;AADbAAAADwAAAGRycy9kb3ducmV2LnhtbERPTWvCQBC9F/oflil4qxs9SJu6ioiKoCi1Fa9DdprE&#10;Zmdido3pv3cPBY+P9z2edq5SLTW+FDYw6CegiDOxJecGvr+Wr2+gfEC2WAmTgT/yMJ08P40xtXLj&#10;T2oPIVcxhH2KBooQ6lRrnxXk0PelJo7cjzQOQ4RNrm2DtxjuKj1MkpF2WHJsKLCmeUHZ7+HqDJzl&#10;JO1xJ/vt9kLJ4jxb7d83K2N6L93sA1SgLjzE/+61NTCM6+OX+AP05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jkYLXBAAAA2wAAAA8AAAAAAAAAAAAAAAAAmAIAAGRycy9kb3du&#10;cmV2LnhtbFBLBQYAAAAABAAEAPUAAACGAw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3" type="#_x0000_t32" style="position:absolute;left:-83;top:540;width:761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/geMMAAADbAAAADwAAAGRycy9kb3ducmV2LnhtbESP0YrCMBRE3xf8h3AFXxZN7cIi1Sgi&#10;LPRttesHXJtrW21uahNt9evNguDjMDNnmMWqN7W4UesqywqmkwgEcW51xYWC/d/PeAbCeWSNtWVS&#10;cCcHq+XgY4GJth3v6Jb5QgQIuwQVlN43iZQuL8mgm9iGOHhH2xr0QbaF1C12AW5qGUfRtzRYcVgo&#10;saFNSfk5uxoF9jO9bOSBT9f+0cRf+XH7m2adUqNhv56D8NT7d/jVTrWCeAr/X8IP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zf4HjDAAAA2wAAAA8AAAAAAAAAAAAA&#10;AAAAoQIAAGRycy9kb3ducmV2LnhtbFBLBQYAAAAABAAEAPkAAACRAwAAAAA=&#10;" strokecolor="#5f497a"/>
                  </v:group>
                  <v:rect id="Rectangle 5" o:spid="_x0000_s1034" style="position:absolute;left:405;top:11415;width:1033;height:2805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SQ98QA&#10;AADbAAAADwAAAGRycy9kb3ducmV2LnhtbESPQWvCQBSE70L/w/IK3nTTiBLSbKQIikV6UNuen9nX&#10;JJh9G3a3Mf333ULB4zAz3zDFejSdGMj51rKCp3kCgriyuuVawft5O8tA+ICssbNMCn7Iw7p8mBSY&#10;a3vjIw2nUIsIYZ+jgiaEPpfSVw0Z9HPbE0fvyzqDIUpXS+3wFuGmk2mSrKTBluNCgz1tGqqup2+j&#10;4HPINF72Zus+hsXu9W152eyuB6Wmj+PLM4hAY7iH/9t7rSBN4e9L/AGy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UkPfEAAAA2wAAAA8AAAAAAAAAAAAAAAAAmAIAAGRycy9k&#10;b3ducmV2LnhtbFBLBQYAAAAABAAEAPUAAACJAwAAAAA=&#10;" stroked="f">
                    <v:textbox style="layout-flow:vertical" inset="0,0,0,0">
                      <w:txbxContent>
                        <w:p w:rsidR="00C66170" w:rsidRDefault="00C66170">
                          <w:pPr>
                            <w:pStyle w:val="SemEspaamento"/>
                            <w:jc w:val="right"/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E6A4B" w:rsidRPr="000E6A4B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  <w:lang w:val="pt-BR"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61AF" w:rsidRDefault="006761AF" w:rsidP="0074118B">
      <w:pPr>
        <w:spacing w:after="0" w:line="240" w:lineRule="auto"/>
      </w:pPr>
      <w:r>
        <w:separator/>
      </w:r>
    </w:p>
  </w:footnote>
  <w:footnote w:type="continuationSeparator" w:id="0">
    <w:p w:rsidR="006761AF" w:rsidRDefault="006761AF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7811F3"/>
    <w:multiLevelType w:val="hybridMultilevel"/>
    <w:tmpl w:val="70C2376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FF7861"/>
    <w:multiLevelType w:val="hybridMultilevel"/>
    <w:tmpl w:val="49800F4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A2D0CD7"/>
    <w:multiLevelType w:val="hybridMultilevel"/>
    <w:tmpl w:val="895CFA3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AD37A00"/>
    <w:multiLevelType w:val="hybridMultilevel"/>
    <w:tmpl w:val="44B644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EB723F0"/>
    <w:multiLevelType w:val="hybridMultilevel"/>
    <w:tmpl w:val="CA0A7A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BCC2A83"/>
    <w:multiLevelType w:val="hybridMultilevel"/>
    <w:tmpl w:val="52E2FD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380473"/>
    <w:multiLevelType w:val="hybridMultilevel"/>
    <w:tmpl w:val="D31454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3FC3DAE"/>
    <w:multiLevelType w:val="hybridMultilevel"/>
    <w:tmpl w:val="0684616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5986A2C"/>
    <w:multiLevelType w:val="hybridMultilevel"/>
    <w:tmpl w:val="69F2C9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8B119E"/>
    <w:multiLevelType w:val="multilevel"/>
    <w:tmpl w:val="359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927078"/>
    <w:multiLevelType w:val="hybridMultilevel"/>
    <w:tmpl w:val="D4D816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11D3ECA"/>
    <w:multiLevelType w:val="hybridMultilevel"/>
    <w:tmpl w:val="24C63DF8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46F264D"/>
    <w:multiLevelType w:val="hybridMultilevel"/>
    <w:tmpl w:val="47CE41F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2C6BEB"/>
    <w:multiLevelType w:val="hybridMultilevel"/>
    <w:tmpl w:val="9EFEE9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D4576E"/>
    <w:multiLevelType w:val="hybridMultilevel"/>
    <w:tmpl w:val="E9F4C7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6D5E63"/>
    <w:multiLevelType w:val="multilevel"/>
    <w:tmpl w:val="8BF0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A52D68"/>
    <w:multiLevelType w:val="hybridMultilevel"/>
    <w:tmpl w:val="6B6EB27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FB24FF1"/>
    <w:multiLevelType w:val="hybridMultilevel"/>
    <w:tmpl w:val="0EE01CA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5407322"/>
    <w:multiLevelType w:val="hybridMultilevel"/>
    <w:tmpl w:val="75B0583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26"/>
  </w:num>
  <w:num w:numId="12">
    <w:abstractNumId w:val="29"/>
  </w:num>
  <w:num w:numId="13">
    <w:abstractNumId w:val="12"/>
  </w:num>
  <w:num w:numId="14">
    <w:abstractNumId w:val="25"/>
  </w:num>
  <w:num w:numId="15">
    <w:abstractNumId w:val="22"/>
  </w:num>
  <w:num w:numId="16">
    <w:abstractNumId w:val="13"/>
  </w:num>
  <w:num w:numId="17">
    <w:abstractNumId w:val="28"/>
  </w:num>
  <w:num w:numId="18">
    <w:abstractNumId w:val="23"/>
  </w:num>
  <w:num w:numId="19">
    <w:abstractNumId w:val="30"/>
  </w:num>
  <w:num w:numId="20">
    <w:abstractNumId w:val="10"/>
  </w:num>
  <w:num w:numId="21">
    <w:abstractNumId w:val="19"/>
  </w:num>
  <w:num w:numId="22">
    <w:abstractNumId w:val="27"/>
  </w:num>
  <w:num w:numId="23">
    <w:abstractNumId w:val="11"/>
  </w:num>
  <w:num w:numId="24">
    <w:abstractNumId w:val="16"/>
  </w:num>
  <w:num w:numId="25">
    <w:abstractNumId w:val="17"/>
  </w:num>
  <w:num w:numId="26">
    <w:abstractNumId w:val="9"/>
  </w:num>
  <w:num w:numId="27">
    <w:abstractNumId w:val="21"/>
  </w:num>
  <w:num w:numId="28">
    <w:abstractNumId w:val="18"/>
  </w:num>
  <w:num w:numId="29">
    <w:abstractNumId w:val="14"/>
  </w:num>
  <w:num w:numId="30">
    <w:abstractNumId w:val="15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F23"/>
    <w:rsid w:val="0006063C"/>
    <w:rsid w:val="000927E3"/>
    <w:rsid w:val="000B1261"/>
    <w:rsid w:val="000E6A4B"/>
    <w:rsid w:val="00121AA7"/>
    <w:rsid w:val="00137B42"/>
    <w:rsid w:val="0015074B"/>
    <w:rsid w:val="001E08DD"/>
    <w:rsid w:val="00211F62"/>
    <w:rsid w:val="002718D8"/>
    <w:rsid w:val="002947B8"/>
    <w:rsid w:val="0029639D"/>
    <w:rsid w:val="002A4798"/>
    <w:rsid w:val="00326B0C"/>
    <w:rsid w:val="00326F90"/>
    <w:rsid w:val="00394C7A"/>
    <w:rsid w:val="004B2676"/>
    <w:rsid w:val="00531A46"/>
    <w:rsid w:val="00592D10"/>
    <w:rsid w:val="005E45A8"/>
    <w:rsid w:val="00603E72"/>
    <w:rsid w:val="006348F7"/>
    <w:rsid w:val="00646598"/>
    <w:rsid w:val="006761AF"/>
    <w:rsid w:val="0074118B"/>
    <w:rsid w:val="00772266"/>
    <w:rsid w:val="00776ECD"/>
    <w:rsid w:val="007D2A14"/>
    <w:rsid w:val="008159FE"/>
    <w:rsid w:val="008B74AD"/>
    <w:rsid w:val="008C6500"/>
    <w:rsid w:val="008D4F8D"/>
    <w:rsid w:val="00A13890"/>
    <w:rsid w:val="00A26D00"/>
    <w:rsid w:val="00A33721"/>
    <w:rsid w:val="00A912E4"/>
    <w:rsid w:val="00AA1D8D"/>
    <w:rsid w:val="00B14CA5"/>
    <w:rsid w:val="00B16271"/>
    <w:rsid w:val="00B2306E"/>
    <w:rsid w:val="00B3690A"/>
    <w:rsid w:val="00B47730"/>
    <w:rsid w:val="00BC0952"/>
    <w:rsid w:val="00C63980"/>
    <w:rsid w:val="00C66170"/>
    <w:rsid w:val="00C925C0"/>
    <w:rsid w:val="00C97422"/>
    <w:rsid w:val="00CB0664"/>
    <w:rsid w:val="00D11772"/>
    <w:rsid w:val="00D403B6"/>
    <w:rsid w:val="00D7106C"/>
    <w:rsid w:val="00E36663"/>
    <w:rsid w:val="00F02AE0"/>
    <w:rsid w:val="00F93B28"/>
    <w:rsid w:val="00FC693F"/>
    <w:rsid w:val="00FD5B1D"/>
    <w:rsid w:val="00FF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0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CEF356-0524-4953-AEE3-8D7E4CE53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767</Words>
  <Characters>4145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.3</vt:lpstr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.Final</dc:title>
  <dc:subject>Viron Black (Incógnita)</dc:subject>
  <dc:creator>Viron Black</dc:creator>
  <cp:keywords/>
  <dc:description>generated by python-docx</dc:description>
  <cp:lastModifiedBy>WiLiLi</cp:lastModifiedBy>
  <cp:revision>3</cp:revision>
  <cp:lastPrinted>2025-01-06T08:07:00Z</cp:lastPrinted>
  <dcterms:created xsi:type="dcterms:W3CDTF">2025-01-11T16:59:00Z</dcterms:created>
  <dcterms:modified xsi:type="dcterms:W3CDTF">2025-01-11T17:06:00Z</dcterms:modified>
  <cp:category/>
</cp:coreProperties>
</file>